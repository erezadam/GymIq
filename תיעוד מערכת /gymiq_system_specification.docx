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inTitle"/>
      </w:pPr>
      <w:r>
        <w:t>GymIQ System</w:t>
      </w:r>
    </w:p>
    <w:p>
      <w:pPr>
        <w:pStyle w:val="MainTitle"/>
      </w:pPr>
      <w:r>
        <w:t>מסמך איפון כולל לפיתוח עם Claude Code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SectionTitle"/>
      </w:pPr>
      <w:r>
        <w:t>תוכן עניינים</w:t>
      </w:r>
    </w:p>
    <w:p>
      <w:pPr>
        <w:ind w:left="720"/>
      </w:pPr>
      <w:r>
        <w:t>• 1. סקירה כללית</w:t>
      </w:r>
    </w:p>
    <w:p>
      <w:pPr>
        <w:ind w:left="720"/>
      </w:pPr>
      <w:r>
        <w:t>• 2. ארכיטקטורת המערכת</w:t>
      </w:r>
    </w:p>
    <w:p>
      <w:pPr>
        <w:ind w:left="720"/>
      </w:pPr>
      <w:r>
        <w:t>• 3. חבילות פיתוח (Packages)</w:t>
      </w:r>
    </w:p>
    <w:p>
      <w:pPr>
        <w:ind w:left="720"/>
      </w:pPr>
      <w:r>
        <w:t>• 4. רכיבי המערכת (Components)</w:t>
      </w:r>
    </w:p>
    <w:p>
      <w:pPr>
        <w:ind w:left="720"/>
      </w:pPr>
      <w:r>
        <w:t>• 5. שירותים (Services)</w:t>
      </w:r>
    </w:p>
    <w:p>
      <w:pPr>
        <w:ind w:left="720"/>
      </w:pPr>
      <w:r>
        <w:t>• 6. מודל הנתונים (Data Model)</w:t>
      </w:r>
    </w:p>
    <w:p>
      <w:pPr>
        <w:ind w:left="720"/>
      </w:pPr>
      <w:r>
        <w:t>• 7. אבטחה (Security)</w:t>
      </w:r>
    </w:p>
    <w:p>
      <w:pPr>
        <w:ind w:left="720"/>
      </w:pPr>
      <w:r>
        <w:t>• 8. תכנית הפיתוח עם Claude Code</w:t>
      </w:r>
    </w:p>
    <w:p>
      <w:pPr>
        <w:ind w:left="720"/>
      </w:pPr>
      <w:r>
        <w:t>• 9. סיכום וצעדים הבאים</w:t>
      </w:r>
    </w:p>
    <w:p>
      <w:r>
        <w:br w:type="page"/>
      </w:r>
    </w:p>
    <w:p>
      <w:pPr>
        <w:pStyle w:val="SectionTitle"/>
      </w:pPr>
      <w:r>
        <w:t>1. סקירה כללית</w:t>
      </w:r>
    </w:p>
    <w:p>
      <w:pPr>
        <w:pStyle w:val="SmallTitle"/>
      </w:pPr>
      <w:r>
        <w:t>1.1 מטרת המערכת</w:t>
      </w:r>
    </w:p>
    <w:p>
      <w:r>
        <w:t>GymIQ היא מערכת ניהול אימונים מקיפה הבנויה באמצעות React, Firebase ו-Tailwind CSS. המערכת מספקת למשתמשים יכולות מתקדמות לניהול אימונים כולל מעקב זמן אמת, בניית תוכניות אימון, ספריית תרגילים, וניתוח התקדמות.</w:t>
      </w:r>
    </w:p>
    <w:p>
      <w:pPr>
        <w:pStyle w:val="SmallTitle"/>
      </w:pPr>
      <w:r>
        <w:t>1.2 יעדי המערכת</w:t>
      </w:r>
    </w:p>
    <w:p>
      <w:pPr>
        <w:ind w:left="432"/>
      </w:pPr>
      <w:r>
        <w:t>• מעקב אימונים בזמן אמת עם פונקציונליות טיימר מתקדמת</w:t>
      </w:r>
    </w:p>
    <w:p>
      <w:pPr>
        <w:ind w:left="432"/>
      </w:pPr>
      <w:r>
        <w:t>• בניית תוכניות אימון מותאמות אישית</w:t>
      </w:r>
    </w:p>
    <w:p>
      <w:pPr>
        <w:ind w:left="432"/>
      </w:pPr>
      <w:r>
        <w:t>• ספריית תרגילים מקיפה עם מאות תרגילים, הנטענת על ידי מנהל המערכת</w:t>
      </w:r>
    </w:p>
    <w:p>
      <w:pPr>
        <w:ind w:left="432"/>
      </w:pPr>
      <w:r>
        <w:t>• ניתוח התקדמות וסטטיסטיקות מפורטות</w:t>
      </w:r>
    </w:p>
    <w:p>
      <w:pPr>
        <w:ind w:left="432"/>
      </w:pPr>
      <w:r>
        <w:t>• פונקציונליות מאמן ומנהל למערכות מתקדמות</w:t>
      </w:r>
    </w:p>
    <w:p>
      <w:pPr>
        <w:pStyle w:val="SmallTitle"/>
      </w:pPr>
      <w:r>
        <w:t>1.3 טכנולוגיות עיקריות</w:t>
      </w:r>
    </w:p>
    <w:p>
      <w:pPr>
        <w:ind w:left="432"/>
      </w:pPr>
      <w:r>
        <w:t>• Frontend: React 18 + Vite</w:t>
      </w:r>
    </w:p>
    <w:p>
      <w:pPr>
        <w:ind w:left="432"/>
      </w:pPr>
      <w:r>
        <w:t>• Backend: Firebase/Firestore</w:t>
      </w:r>
    </w:p>
    <w:p>
      <w:pPr>
        <w:ind w:left="432"/>
      </w:pPr>
      <w:r>
        <w:t>• Authentication: הזדהות באמצעות מספר טלפון (ללא SMS)</w:t>
      </w:r>
    </w:p>
    <w:p>
      <w:pPr>
        <w:ind w:left="432"/>
      </w:pPr>
      <w:r>
        <w:t>• Registration: רישום ראשוני - שם פרטי, שם משפחה ומספר טלפון</w:t>
      </w:r>
    </w:p>
    <w:p>
      <w:pPr>
        <w:ind w:left="432"/>
      </w:pPr>
      <w:r>
        <w:t>• SMS Module: מודול SMS אופציונלי (ניתן להפעיל/להשבית במודול ניהול)</w:t>
      </w:r>
    </w:p>
    <w:p>
      <w:pPr>
        <w:ind w:left="432"/>
      </w:pPr>
      <w:r>
        <w:t>• Styling: Tailwind CSS + Design System</w:t>
      </w:r>
    </w:p>
    <w:p>
      <w:pPr>
        <w:ind w:left="432"/>
      </w:pPr>
      <w:r>
        <w:t>• Deployment: Firebase Hosting</w:t>
      </w:r>
    </w:p>
    <w:p>
      <w:pPr>
        <w:ind w:left="432"/>
      </w:pPr>
      <w:r>
        <w:t>• Assets: GitHub Repository לתמונות תרגילים</w:t>
      </w:r>
    </w:p>
    <w:p>
      <w:pPr>
        <w:pStyle w:val="SectionTitle"/>
      </w:pPr>
      <w:r>
        <w:t>2. ארכיטקטורת המערכת</w:t>
      </w:r>
    </w:p>
    <w:p>
      <w:pPr>
        <w:pStyle w:val="SmallTitle"/>
      </w:pPr>
      <w:r>
        <w:t>2.1 עקרונות ארכיטקטוניים</w:t>
      </w:r>
    </w:p>
    <w:p>
      <w:r>
        <w:t>המערכת בנויה על פי עקרונות מודולריים עם הפרדה ברורה בין שכבות:</w:t>
      </w:r>
    </w:p>
    <w:p>
      <w:pPr>
        <w:ind w:left="432"/>
      </w:pPr>
      <w:r>
        <w:t>• Component Layer - רכיבי React עם הפרדת תחומי אחריות</w:t>
      </w:r>
    </w:p>
    <w:p>
      <w:pPr>
        <w:ind w:left="432"/>
      </w:pPr>
      <w:r>
        <w:t>• Service Layer - שירותים לניהול נתונים ולוגיקה עסקית</w:t>
      </w:r>
    </w:p>
    <w:p>
      <w:pPr>
        <w:ind w:left="432"/>
      </w:pPr>
      <w:r>
        <w:t>• Data Layer - Firebase/Firestore עם חוקי אבטחה</w:t>
      </w:r>
    </w:p>
    <w:p>
      <w:pPr>
        <w:ind w:left="432"/>
      </w:pPr>
      <w:r>
        <w:t>• Design System - מערכת עיצוב מרכזית עם Design Tokens</w:t>
      </w:r>
    </w:p>
    <w:p>
      <w:pPr>
        <w:pStyle w:val="SmallTitle"/>
      </w:pPr>
      <w:r>
        <w:t>2.2 מבנה התיקיות</w:t>
      </w:r>
    </w:p>
    <w:p>
      <w:pPr>
        <w:ind w:left="720"/>
      </w:pPr>
      <w:r>
        <w:rPr>
          <w:rFonts w:ascii="Courier New" w:hAnsi="Courier New"/>
          <w:sz w:val="20"/>
        </w:rPr>
        <w:t>src/</w:t>
        <w:br/>
        <w:t>├── components/          # רכיבי React מודולריים</w:t>
        <w:br/>
        <w:t>├── services/            # שירותי Firebase ולוגיקה עסקית</w:t>
        <w:br/>
        <w:t>├── hooks/               # Custom React Hooks</w:t>
        <w:br/>
        <w:t>├── utils/               # פונקציות עזר</w:t>
        <w:br/>
        <w:t>├── config/              # קובצי תצורה</w:t>
        <w:br/>
        <w:t>└── assets/              # משאבים סטטיים</w:t>
      </w:r>
    </w:p>
    <w:p>
      <w:pPr>
        <w:pStyle w:val="SectionTitle"/>
      </w:pPr>
      <w:r>
        <w:t>3. חבילות פיתוח (Development Packages)</w:t>
      </w:r>
    </w:p>
    <w:p>
      <w:r>
        <w:t>הפיתוח מחולק לשלוש חבילות עיקריות בשל מגבלות טוקן השיחה:</w:t>
      </w:r>
    </w:p>
    <w:p>
      <w:pPr>
        <w:pStyle w:val="SmallTitle"/>
      </w:pPr>
      <w:r>
        <w:t>3.1 Package 1: Core + Authentication</w:t>
      </w:r>
    </w:p>
    <w:p>
      <w:r>
        <w:t>✅ סטטוס: הושלם בהצלחה</w:t>
      </w:r>
    </w:p>
    <w:p>
      <w:pPr>
        <w:ind w:left="432"/>
      </w:pPr>
      <w:r>
        <w:t>• הגדרת Firebase + Firestore עם חוקי אבטחה</w:t>
      </w:r>
    </w:p>
    <w:p>
      <w:pPr>
        <w:ind w:left="432"/>
      </w:pPr>
      <w:r>
        <w:t>• Authentication בסיסי עם מספר טלפון (ללא SMS)</w:t>
      </w:r>
    </w:p>
    <w:p>
      <w:pPr>
        <w:ind w:left="432"/>
      </w:pPr>
      <w:r>
        <w:t>• רישום משתמשים - שם פרטי, שם משפחה ומספר טלפון</w:t>
      </w:r>
    </w:p>
    <w:p>
      <w:pPr>
        <w:ind w:left="432"/>
      </w:pPr>
      <w:r>
        <w:t>• Design System עם Design Tokens</w:t>
      </w:r>
    </w:p>
    <w:p>
      <w:pPr>
        <w:ind w:left="432"/>
      </w:pPr>
      <w:r>
        <w:t>• Dashboard בסיסי</w:t>
      </w:r>
    </w:p>
    <w:p>
      <w:pPr>
        <w:ind w:left="432"/>
      </w:pPr>
      <w:r>
        <w:t>• StorageService בסיסי</w:t>
      </w:r>
    </w:p>
    <w:p>
      <w:pPr>
        <w:pStyle w:val="SmallTitle"/>
      </w:pPr>
      <w:r>
        <w:t>3.2 Package 2: Workout System</w:t>
      </w:r>
    </w:p>
    <w:p>
      <w:r>
        <w:t>✅ סטטוס: הושלם בהצלחה</w:t>
      </w:r>
    </w:p>
    <w:p>
      <w:pPr>
        <w:ind w:left="432"/>
      </w:pPr>
      <w:r>
        <w:t>• WorkoutBuilder - בניית תוכניות אימון</w:t>
      </w:r>
    </w:p>
    <w:p>
      <w:pPr>
        <w:ind w:left="432"/>
      </w:pPr>
      <w:r>
        <w:t>• WorkoutSession - מעקב אימון בזמן אמת עם טיימר</w:t>
      </w:r>
    </w:p>
    <w:p>
      <w:pPr>
        <w:ind w:left="432"/>
      </w:pPr>
      <w:r>
        <w:t>• WorkoutHistory - היסטוריית אימונים עם סינון</w:t>
      </w:r>
    </w:p>
    <w:p>
      <w:pPr>
        <w:ind w:left="432"/>
      </w:pPr>
      <w:r>
        <w:t>• ExerciseLibrary - ספריית תרגילים למאות תרגילים</w:t>
      </w:r>
    </w:p>
    <w:p>
      <w:pPr>
        <w:ind w:left="432"/>
      </w:pPr>
      <w:r>
        <w:t>• הרחבת StorageService עם Firestore</w:t>
      </w:r>
    </w:p>
    <w:p>
      <w:pPr>
        <w:pStyle w:val="SmallTitle"/>
      </w:pPr>
      <w:r>
        <w:t>3.3 Package 3: Trainer + Admin</w:t>
      </w:r>
    </w:p>
    <w:p>
      <w:r>
        <w:t>⏳ סטטוס: בתכנון</w:t>
      </w:r>
    </w:p>
    <w:p>
      <w:pPr>
        <w:ind w:left="432"/>
      </w:pPr>
      <w:r>
        <w:t>• TrainerDashboard - ממשק מאמן</w:t>
      </w:r>
    </w:p>
    <w:p>
      <w:pPr>
        <w:ind w:left="432"/>
      </w:pPr>
      <w:r>
        <w:t>• ClientManagement - ניהול מתאמנים</w:t>
      </w:r>
    </w:p>
    <w:p>
      <w:pPr>
        <w:ind w:left="432"/>
      </w:pPr>
      <w:r>
        <w:t>• WorkoutTemplates - תבניות אימון</w:t>
      </w:r>
    </w:p>
    <w:p>
      <w:pPr>
        <w:ind w:left="432"/>
      </w:pPr>
      <w:r>
        <w:t>• AdminPanel - ממשק ניהול כללי</w:t>
      </w:r>
    </w:p>
    <w:p>
      <w:pPr>
        <w:ind w:left="432"/>
      </w:pPr>
      <w:r>
        <w:t>• ExerciseManagement - ניהול ספריית תרגילים על ידי מנהל</w:t>
      </w:r>
    </w:p>
    <w:p>
      <w:pPr>
        <w:ind w:left="432"/>
      </w:pPr>
      <w:r>
        <w:t>• SMS Module - מודול SMS אופציונלי (ניתן להפעיל/להשבית)</w:t>
      </w:r>
    </w:p>
    <w:p>
      <w:pPr>
        <w:ind w:left="432"/>
      </w:pPr>
      <w:r>
        <w:t>• Analytics - ניתוחים מתקדמים</w:t>
      </w:r>
    </w:p>
    <w:p>
      <w:pPr>
        <w:pStyle w:val="SectionTitle"/>
      </w:pPr>
      <w:r>
        <w:t>4. רכיבי המערכת (React Components)</w:t>
      </w:r>
    </w:p>
    <w:p>
      <w:pPr>
        <w:pStyle w:val="SmallTitle"/>
      </w:pPr>
      <w:r>
        <w:t>4.1 רכיבים קיימים (Packages 1-2)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רכיב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סטטוס</w:t>
            </w:r>
          </w:p>
        </w:tc>
      </w:tr>
      <w:tr>
        <w:tc>
          <w:tcPr>
            <w:tcW w:type="dxa" w:w="2880"/>
          </w:tcPr>
          <w:p>
            <w:r>
              <w:t>AuthSystem</w:t>
            </w:r>
          </w:p>
        </w:tc>
        <w:tc>
          <w:tcPr>
            <w:tcW w:type="dxa" w:w="2880"/>
          </w:tcPr>
          <w:p>
            <w:r>
              <w:t>מערכת הזדהות עם מספר טלפון וטופס רישום</w:t>
            </w:r>
          </w:p>
        </w:tc>
        <w:tc>
          <w:tcPr>
            <w:tcW w:type="dxa" w:w="2880"/>
          </w:tcPr>
          <w:p>
            <w:r>
              <w:t>✅ הושלם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לוח בקרה ראשי עם ניווט</w:t>
            </w:r>
          </w:p>
        </w:tc>
        <w:tc>
          <w:tcPr>
            <w:tcW w:type="dxa" w:w="2880"/>
          </w:tcPr>
          <w:p>
            <w:r>
              <w:t>✅ הושלם</w:t>
            </w:r>
          </w:p>
        </w:tc>
      </w:tr>
      <w:tr>
        <w:tc>
          <w:tcPr>
            <w:tcW w:type="dxa" w:w="2880"/>
          </w:tcPr>
          <w:p>
            <w:r>
              <w:t>WorkoutBuilder</w:t>
            </w:r>
          </w:p>
        </w:tc>
        <w:tc>
          <w:tcPr>
            <w:tcW w:type="dxa" w:w="2880"/>
          </w:tcPr>
          <w:p>
            <w:r>
              <w:t>בניית תוכניות אימון מותאמות</w:t>
            </w:r>
          </w:p>
        </w:tc>
        <w:tc>
          <w:tcPr>
            <w:tcW w:type="dxa" w:w="2880"/>
          </w:tcPr>
          <w:p>
            <w:r>
              <w:t>✅ הושלם</w:t>
            </w:r>
          </w:p>
        </w:tc>
      </w:tr>
      <w:tr>
        <w:tc>
          <w:tcPr>
            <w:tcW w:type="dxa" w:w="2880"/>
          </w:tcPr>
          <w:p>
            <w:r>
              <w:t>WorkoutSession</w:t>
            </w:r>
          </w:p>
        </w:tc>
        <w:tc>
          <w:tcPr>
            <w:tcW w:type="dxa" w:w="2880"/>
          </w:tcPr>
          <w:p>
            <w:r>
              <w:t>מעקב אימון בזמן אמת</w:t>
            </w:r>
          </w:p>
        </w:tc>
        <w:tc>
          <w:tcPr>
            <w:tcW w:type="dxa" w:w="2880"/>
          </w:tcPr>
          <w:p>
            <w:r>
              <w:t>✅ הושלם</w:t>
            </w:r>
          </w:p>
        </w:tc>
      </w:tr>
      <w:tr>
        <w:tc>
          <w:tcPr>
            <w:tcW w:type="dxa" w:w="2880"/>
          </w:tcPr>
          <w:p>
            <w:r>
              <w:t>WorkoutHistory</w:t>
            </w:r>
          </w:p>
        </w:tc>
        <w:tc>
          <w:tcPr>
            <w:tcW w:type="dxa" w:w="2880"/>
          </w:tcPr>
          <w:p>
            <w:r>
              <w:t>היסטוריה וסטטיסטיקות</w:t>
            </w:r>
          </w:p>
        </w:tc>
        <w:tc>
          <w:tcPr>
            <w:tcW w:type="dxa" w:w="2880"/>
          </w:tcPr>
          <w:p>
            <w:r>
              <w:t>✅ הושלם</w:t>
            </w:r>
          </w:p>
        </w:tc>
      </w:tr>
      <w:tr>
        <w:tc>
          <w:tcPr>
            <w:tcW w:type="dxa" w:w="2880"/>
          </w:tcPr>
          <w:p>
            <w:r>
              <w:t>ExerciseLibrary</w:t>
            </w:r>
          </w:p>
        </w:tc>
        <w:tc>
          <w:tcPr>
            <w:tcW w:type="dxa" w:w="2880"/>
          </w:tcPr>
          <w:p>
            <w:r>
              <w:t>ספריית תרגילים מקיפה</w:t>
            </w:r>
          </w:p>
        </w:tc>
        <w:tc>
          <w:tcPr>
            <w:tcW w:type="dxa" w:w="2880"/>
          </w:tcPr>
          <w:p>
            <w:r>
              <w:t>✅ הושלם</w:t>
            </w:r>
          </w:p>
        </w:tc>
      </w:tr>
    </w:tbl>
    <w:p>
      <w:pPr>
        <w:pStyle w:val="SmallTitle"/>
      </w:pPr>
      <w:r>
        <w:t>4.2 רכיבים מתוכננים (Package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רכיב מתוכנן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עדיפות</w:t>
            </w:r>
          </w:p>
        </w:tc>
      </w:tr>
      <w:tr>
        <w:tc>
          <w:tcPr>
            <w:tcW w:type="dxa" w:w="2880"/>
          </w:tcPr>
          <w:p>
            <w:r>
              <w:t>TrainerDashboard</w:t>
            </w:r>
          </w:p>
        </w:tc>
        <w:tc>
          <w:tcPr>
            <w:tcW w:type="dxa" w:w="2880"/>
          </w:tcPr>
          <w:p>
            <w:r>
              <w:t>ממשק מאמן לניהול מתאמנים</w:t>
            </w:r>
          </w:p>
        </w:tc>
        <w:tc>
          <w:tcPr>
            <w:tcW w:type="dxa" w:w="2880"/>
          </w:tcPr>
          <w:p>
            <w:r>
              <w:t>גבוהה</w:t>
            </w:r>
          </w:p>
        </w:tc>
      </w:tr>
      <w:tr>
        <w:tc>
          <w:tcPr>
            <w:tcW w:type="dxa" w:w="2880"/>
          </w:tcPr>
          <w:p>
            <w:r>
              <w:t>ClientManagement</w:t>
            </w:r>
          </w:p>
        </w:tc>
        <w:tc>
          <w:tcPr>
            <w:tcW w:type="dxa" w:w="2880"/>
          </w:tcPr>
          <w:p>
            <w:r>
              <w:t>ניהול רשימת מתאמנים</w:t>
            </w:r>
          </w:p>
        </w:tc>
        <w:tc>
          <w:tcPr>
            <w:tcW w:type="dxa" w:w="2880"/>
          </w:tcPr>
          <w:p>
            <w:r>
              <w:t>גבוהה</w:t>
            </w:r>
          </w:p>
        </w:tc>
      </w:tr>
      <w:tr>
        <w:tc>
          <w:tcPr>
            <w:tcW w:type="dxa" w:w="2880"/>
          </w:tcPr>
          <w:p>
            <w:r>
              <w:t>ExerciseManagement</w:t>
            </w:r>
          </w:p>
        </w:tc>
        <w:tc>
          <w:tcPr>
            <w:tcW w:type="dxa" w:w="2880"/>
          </w:tcPr>
          <w:p>
            <w:r>
              <w:t>ניהול ספריית תרגילים על ידי מנהל</w:t>
            </w:r>
          </w:p>
        </w:tc>
        <w:tc>
          <w:tcPr>
            <w:tcW w:type="dxa" w:w="2880"/>
          </w:tcPr>
          <w:p>
            <w:r>
              <w:t>גבוהה</w:t>
            </w:r>
          </w:p>
        </w:tc>
      </w:tr>
      <w:tr>
        <w:tc>
          <w:tcPr>
            <w:tcW w:type="dxa" w:w="2880"/>
          </w:tcPr>
          <w:p>
            <w:r>
              <w:t>WorkoutTemplates</w:t>
            </w:r>
          </w:p>
        </w:tc>
        <w:tc>
          <w:tcPr>
            <w:tcW w:type="dxa" w:w="2880"/>
          </w:tcPr>
          <w:p>
            <w:r>
              <w:t>תבניות אימון לשיתוף</w:t>
            </w:r>
          </w:p>
        </w:tc>
        <w:tc>
          <w:tcPr>
            <w:tcW w:type="dxa" w:w="2880"/>
          </w:tcPr>
          <w:p>
            <w:r>
              <w:t>בינונית</w:t>
            </w:r>
          </w:p>
        </w:tc>
      </w:tr>
      <w:tr>
        <w:tc>
          <w:tcPr>
            <w:tcW w:type="dxa" w:w="2880"/>
          </w:tcPr>
          <w:p>
            <w:r>
              <w:t>SMS Module</w:t>
            </w:r>
          </w:p>
        </w:tc>
        <w:tc>
          <w:tcPr>
            <w:tcW w:type="dxa" w:w="2880"/>
          </w:tcPr>
          <w:p>
            <w:r>
              <w:t>מודול SMS אופציונלי</w:t>
            </w:r>
          </w:p>
        </w:tc>
        <w:tc>
          <w:tcPr>
            <w:tcW w:type="dxa" w:w="2880"/>
          </w:tcPr>
          <w:p>
            <w:r>
              <w:t>בינונית</w:t>
            </w:r>
          </w:p>
        </w:tc>
      </w:tr>
      <w:tr>
        <w:tc>
          <w:tcPr>
            <w:tcW w:type="dxa" w:w="2880"/>
          </w:tcPr>
          <w:p>
            <w:r>
              <w:t>AdminPanel</w:t>
            </w:r>
          </w:p>
        </w:tc>
        <w:tc>
          <w:tcPr>
            <w:tcW w:type="dxa" w:w="2880"/>
          </w:tcPr>
          <w:p>
            <w:r>
              <w:t>ניהול כללי של המערכת</w:t>
            </w:r>
          </w:p>
        </w:tc>
        <w:tc>
          <w:tcPr>
            <w:tcW w:type="dxa" w:w="2880"/>
          </w:tcPr>
          <w:p>
            <w:r>
              <w:t>נמוכה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ניתוחים וחזיות מתקדמות</w:t>
            </w:r>
          </w:p>
        </w:tc>
        <w:tc>
          <w:tcPr>
            <w:tcW w:type="dxa" w:w="2880"/>
          </w:tcPr>
          <w:p>
            <w:r>
              <w:t>נמוכה</w:t>
            </w:r>
          </w:p>
        </w:tc>
      </w:tr>
    </w:tbl>
    <w:p>
      <w:pPr>
        <w:pStyle w:val="SectionTitle"/>
      </w:pPr>
      <w:r>
        <w:t>5. שירותים (Services)</w:t>
      </w:r>
    </w:p>
    <w:p>
      <w:pPr>
        <w:pStyle w:val="SmallTitle"/>
      </w:pPr>
      <w:r>
        <w:t>5.1 שירותים קיימים</w:t>
      </w:r>
    </w:p>
    <w:p>
      <w:pPr>
        <w:pStyle w:val="SmallTitle"/>
      </w:pPr>
      <w:r>
        <w:t>StorageService</w:t>
      </w:r>
    </w:p>
    <w:p>
      <w:pPr>
        <w:ind w:left="432"/>
      </w:pPr>
      <w:r>
        <w:t>• ניהול נתוני Firestore</w:t>
      </w:r>
    </w:p>
    <w:p>
      <w:pPr>
        <w:ind w:left="432"/>
      </w:pPr>
      <w:r>
        <w:t>• CRUD operations למתאמנים, תוכניות אימון, תרגילים</w:t>
      </w:r>
    </w:p>
    <w:p>
      <w:pPr>
        <w:ind w:left="432"/>
      </w:pPr>
      <w:r>
        <w:t>• ניהול קבצי תצורה וקבועים</w:t>
      </w:r>
    </w:p>
    <w:p>
      <w:pPr>
        <w:pStyle w:val="SmallTitle"/>
      </w:pPr>
      <w:r>
        <w:t>AuthService</w:t>
      </w:r>
    </w:p>
    <w:p>
      <w:pPr>
        <w:ind w:left="432"/>
      </w:pPr>
      <w:r>
        <w:t>• הזדהות עם מספר טלפון (ללא SMS)</w:t>
      </w:r>
    </w:p>
    <w:p>
      <w:pPr>
        <w:ind w:left="432"/>
      </w:pPr>
      <w:r>
        <w:t>• רישום משתמשים חדשים - שם פרטי, שם משפחה ומספר טלפון</w:t>
      </w:r>
    </w:p>
    <w:p>
      <w:pPr>
        <w:ind w:left="432"/>
      </w:pPr>
      <w:r>
        <w:t>• ניהול מצב התחברות משתמשים</w:t>
      </w:r>
    </w:p>
    <w:p>
      <w:pPr>
        <w:ind w:left="432"/>
      </w:pPr>
      <w:r>
        <w:t>• טיפול בתוקפות והרשאות</w:t>
      </w:r>
    </w:p>
    <w:p>
      <w:pPr>
        <w:pStyle w:val="SmallTitle"/>
      </w:pPr>
      <w:r>
        <w:t>5.2 שירותים מתוכננים</w:t>
      </w:r>
    </w:p>
    <w:p>
      <w:pPr>
        <w:pStyle w:val="SmallTitle"/>
      </w:pPr>
      <w:r>
        <w:t>ExerciseManagementService</w:t>
      </w:r>
    </w:p>
    <w:p>
      <w:pPr>
        <w:ind w:left="432"/>
      </w:pPr>
      <w:r>
        <w:t>• ניהול ספריית התרגילים על ידי מנהל</w:t>
      </w:r>
    </w:p>
    <w:p>
      <w:pPr>
        <w:ind w:left="432"/>
      </w:pPr>
      <w:r>
        <w:t>• הוספה, עריכה ומחיקת תרגילים</w:t>
      </w:r>
    </w:p>
    <w:p>
      <w:pPr>
        <w:ind w:left="432"/>
      </w:pPr>
      <w:r>
        <w:t>• ניהול קטגוריות וקבוצות שרירים</w:t>
      </w:r>
    </w:p>
    <w:p>
      <w:pPr>
        <w:pStyle w:val="SmallTitle"/>
      </w:pPr>
      <w:r>
        <w:t>SMS Service (אופציונלי)</w:t>
      </w:r>
    </w:p>
    <w:p>
      <w:pPr>
        <w:ind w:left="432"/>
      </w:pPr>
      <w:r>
        <w:t>• שליחת SMS אופציונלית</w:t>
      </w:r>
    </w:p>
    <w:p>
      <w:pPr>
        <w:ind w:left="432"/>
      </w:pPr>
      <w:r>
        <w:t>• ניהול הפעלה/השבתה במודול ניהול</w:t>
      </w:r>
    </w:p>
    <w:p>
      <w:pPr>
        <w:pStyle w:val="SmallTitle"/>
      </w:pPr>
      <w:r>
        <w:t>NotificationService</w:t>
      </w:r>
    </w:p>
    <w:p>
      <w:pPr>
        <w:ind w:left="432"/>
      </w:pPr>
      <w:r>
        <w:t>• התראות בזמן אמת</w:t>
      </w:r>
    </w:p>
    <w:p>
      <w:pPr>
        <w:ind w:left="432"/>
      </w:pPr>
      <w:r>
        <w:t>• תזכורות אימונים</w:t>
      </w:r>
    </w:p>
    <w:p>
      <w:pPr>
        <w:pStyle w:val="SmallTitle"/>
      </w:pPr>
      <w:r>
        <w:t>AnalyticsService</w:t>
      </w:r>
    </w:p>
    <w:p>
      <w:pPr>
        <w:ind w:left="432"/>
      </w:pPr>
      <w:r>
        <w:t>• חישוב סטטיסטיקות מתקדמות</w:t>
      </w:r>
    </w:p>
    <w:p>
      <w:pPr>
        <w:ind w:left="432"/>
      </w:pPr>
      <w:r>
        <w:t>• דוחות התקדמות</w:t>
      </w:r>
    </w:p>
    <w:p>
      <w:pPr>
        <w:pStyle w:val="SmallTitle"/>
      </w:pPr>
      <w:r>
        <w:t>ExportService</w:t>
      </w:r>
    </w:p>
    <w:p>
      <w:pPr>
        <w:ind w:left="432"/>
      </w:pPr>
      <w:r>
        <w:t>• ייצוא נתונים לPDF/Excel</w:t>
      </w:r>
    </w:p>
    <w:p>
      <w:pPr>
        <w:ind w:left="432"/>
      </w:pPr>
      <w:r>
        <w:t>• שיתוף תוכניות אימון</w:t>
      </w:r>
    </w:p>
    <w:p>
      <w:pPr>
        <w:pStyle w:val="SectionTitle"/>
      </w:pPr>
      <w:r>
        <w:t>6. מודל הנתונים (Data Model)</w:t>
      </w:r>
    </w:p>
    <w:p>
      <w:pPr>
        <w:pStyle w:val="SmallTitle"/>
      </w:pPr>
      <w:r>
        <w:t>6.1 אוספי Firestore עיקריים</w:t>
      </w:r>
    </w:p>
    <w:p>
      <w:pPr>
        <w:pStyle w:val="SmallTitle"/>
      </w:pPr>
      <w:r>
        <w:t>users</w:t>
      </w:r>
    </w:p>
    <w:p>
      <w:pPr>
        <w:ind w:left="432"/>
      </w:pPr>
      <w:r>
        <w:rPr>
          <w:rFonts w:ascii="Courier New" w:hAnsi="Courier New"/>
          <w:sz w:val="18"/>
        </w:rPr>
        <w:t>• id, phoneNumber, displayName, createdAt, role</w:t>
      </w:r>
    </w:p>
    <w:p>
      <w:pPr>
        <w:ind w:left="432"/>
      </w:pPr>
      <w:r>
        <w:rPr>
          <w:rFonts w:ascii="Courier New" w:hAnsi="Courier New"/>
          <w:sz w:val="18"/>
        </w:rPr>
        <w:t>• profile: { age, weight, height, fitnessLevel, goals }</w:t>
      </w:r>
    </w:p>
    <w:p>
      <w:pPr>
        <w:pStyle w:val="SmallTitle"/>
      </w:pPr>
      <w:r>
        <w:t>exercises</w:t>
      </w:r>
    </w:p>
    <w:p>
      <w:pPr>
        <w:ind w:left="432"/>
      </w:pPr>
      <w:r>
        <w:rPr>
          <w:rFonts w:ascii="Courier New" w:hAnsi="Courier New"/>
          <w:sz w:val="18"/>
        </w:rPr>
        <w:t>• id, name, description, category, bodyPart, difficulty</w:t>
      </w:r>
    </w:p>
    <w:p>
      <w:pPr>
        <w:ind w:left="432"/>
      </w:pPr>
      <w:r>
        <w:rPr>
          <w:rFonts w:ascii="Courier New" w:hAnsi="Courier New"/>
          <w:sz w:val="18"/>
        </w:rPr>
        <w:t>• instructions[], images[], equipment[], targetMuscles[]</w:t>
      </w:r>
    </w:p>
    <w:p>
      <w:pPr>
        <w:pStyle w:val="SmallTitle"/>
      </w:pPr>
      <w:r>
        <w:t>workouts</w:t>
      </w:r>
    </w:p>
    <w:p>
      <w:pPr>
        <w:ind w:left="432"/>
      </w:pPr>
      <w:r>
        <w:rPr>
          <w:rFonts w:ascii="Courier New" w:hAnsi="Courier New"/>
          <w:sz w:val="18"/>
        </w:rPr>
        <w:t>• id, userId, name, description, createdAt, isTemplate</w:t>
      </w:r>
    </w:p>
    <w:p>
      <w:pPr>
        <w:ind w:left="432"/>
      </w:pPr>
      <w:r>
        <w:rPr>
          <w:rFonts w:ascii="Courier New" w:hAnsi="Courier New"/>
          <w:sz w:val="18"/>
        </w:rPr>
        <w:t>• exercises[]: { exerciseId, sets, reps, weight, rest, notes }</w:t>
      </w:r>
    </w:p>
    <w:p>
      <w:pPr>
        <w:pStyle w:val="SmallTitle"/>
      </w:pPr>
      <w:r>
        <w:t>workoutSessions</w:t>
      </w:r>
    </w:p>
    <w:p>
      <w:pPr>
        <w:ind w:left="432"/>
      </w:pPr>
      <w:r>
        <w:rPr>
          <w:rFonts w:ascii="Courier New" w:hAnsi="Courier New"/>
          <w:sz w:val="18"/>
        </w:rPr>
        <w:t>• id, userId, workoutId, startTime, endTime, completed</w:t>
      </w:r>
    </w:p>
    <w:p>
      <w:pPr>
        <w:ind w:left="432"/>
      </w:pPr>
      <w:r>
        <w:rPr>
          <w:rFonts w:ascii="Courier New" w:hAnsi="Courier New"/>
          <w:sz w:val="18"/>
        </w:rPr>
        <w:t>• performance[]: { exerciseId, actualSets, actualReps, actualWeight, restTime }</w:t>
      </w:r>
    </w:p>
    <w:p>
      <w:pPr>
        <w:ind w:left="432"/>
      </w:pPr>
      <w:r>
        <w:rPr>
          <w:rFonts w:ascii="Courier New" w:hAnsi="Courier New"/>
          <w:sz w:val="18"/>
        </w:rPr>
        <w:t>• notes, rating, duration</w:t>
      </w:r>
    </w:p>
    <w:p>
      <w:pPr>
        <w:pStyle w:val="SmallTitle"/>
      </w:pPr>
      <w:r>
        <w:t>6.2 מבנה נתונים מתוכנן (Package 3)</w:t>
      </w:r>
    </w:p>
    <w:p>
      <w:pPr>
        <w:pStyle w:val="SmallTitle"/>
      </w:pPr>
      <w:r>
        <w:t>trainerClients</w:t>
      </w:r>
    </w:p>
    <w:p>
      <w:pPr>
        <w:ind w:left="432"/>
      </w:pPr>
      <w:r>
        <w:rPr>
          <w:rFonts w:ascii="Courier New" w:hAnsi="Courier New"/>
          <w:sz w:val="18"/>
        </w:rPr>
        <w:t>• trainerId, clientId, startDate, status, notes</w:t>
      </w:r>
    </w:p>
    <w:p>
      <w:pPr>
        <w:pStyle w:val="SmallTitle"/>
      </w:pPr>
      <w:r>
        <w:t>workoutTemplates</w:t>
      </w:r>
    </w:p>
    <w:p>
      <w:pPr>
        <w:ind w:left="432"/>
      </w:pPr>
      <w:r>
        <w:rPr>
          <w:rFonts w:ascii="Courier New" w:hAnsi="Courier New"/>
          <w:sz w:val="18"/>
        </w:rPr>
        <w:t>• id, trainerId, name, description, category, level</w:t>
      </w:r>
    </w:p>
    <w:p>
      <w:pPr>
        <w:ind w:left="432"/>
      </w:pPr>
      <w:r>
        <w:rPr>
          <w:rFonts w:ascii="Courier New" w:hAnsi="Courier New"/>
          <w:sz w:val="18"/>
        </w:rPr>
        <w:t>• isPublic, tags[], exercises[]</w:t>
      </w:r>
    </w:p>
    <w:p>
      <w:pPr>
        <w:pStyle w:val="SectionTitle"/>
      </w:pPr>
      <w:r>
        <w:t>7. אבטחה (Security)</w:t>
      </w:r>
    </w:p>
    <w:p>
      <w:pPr>
        <w:pStyle w:val="SmallTitle"/>
      </w:pPr>
      <w:r>
        <w:t>7.1 חוקי Firestore Security Rules</w:t>
      </w:r>
    </w:p>
    <w:p>
      <w:pPr>
        <w:ind w:left="432"/>
      </w:pPr>
      <w:r>
        <w:t>• אימות משתמשים חובה לכל הפעולות</w:t>
      </w:r>
    </w:p>
    <w:p>
      <w:pPr>
        <w:ind w:left="432"/>
      </w:pPr>
      <w:r>
        <w:t>• הפרדת נתונים בין משתמשים (userId validation)</w:t>
      </w:r>
    </w:p>
    <w:p>
      <w:pPr>
        <w:ind w:left="432"/>
      </w:pPr>
      <w:r>
        <w:t>• ולידציה של מבנה הנתונים</w:t>
      </w:r>
    </w:p>
    <w:p>
      <w:pPr>
        <w:ind w:left="432"/>
      </w:pPr>
      <w:r>
        <w:t>• הגבלת גישה לפי תפקידים (roles)</w:t>
      </w:r>
    </w:p>
    <w:p>
      <w:pPr>
        <w:pStyle w:val="SmallTitle"/>
      </w:pPr>
      <w:r>
        <w:t>7.2 הזדהות ורישום</w:t>
      </w:r>
    </w:p>
    <w:p>
      <w:pPr>
        <w:ind w:left="432"/>
      </w:pPr>
      <w:r>
        <w:t>• הזדהות באמצעות מספר טלפון ללא SMS</w:t>
      </w:r>
    </w:p>
    <w:p>
      <w:pPr>
        <w:ind w:left="432"/>
      </w:pPr>
      <w:r>
        <w:t>• רישום ראשוני: שם פרטי, שם משפחה ומספר טלפון</w:t>
      </w:r>
    </w:p>
    <w:p>
      <w:pPr>
        <w:ind w:left="432"/>
      </w:pPr>
      <w:r>
        <w:t>• ולידציה של מספרי טלפון ופרטי משתמש</w:t>
      </w:r>
    </w:p>
    <w:p>
      <w:pPr>
        <w:ind w:left="432"/>
      </w:pPr>
      <w:r>
        <w:t>• מודול SMS אופציונלי (ניתן להפעיל/להשבית במודול ניהול)</w:t>
      </w:r>
    </w:p>
    <w:p>
      <w:pPr>
        <w:ind w:left="432"/>
      </w:pPr>
      <w:r>
        <w:t>• ניהול מצב אימות ברמת האפליקציה</w:t>
      </w:r>
    </w:p>
    <w:p>
      <w:pPr>
        <w:pStyle w:val="SectionTitle"/>
      </w:pPr>
      <w:r>
        <w:t>8. תכנית הפיתוח עם Claude Code</w:t>
      </w:r>
    </w:p>
    <w:p>
      <w:pPr>
        <w:pStyle w:val="SmallTitle"/>
      </w:pPr>
      <w:r>
        <w:t>8.1 הכנה לפיתוח Package 3</w:t>
      </w:r>
    </w:p>
    <w:p>
      <w:pPr>
        <w:pStyle w:val="SmallTitle"/>
      </w:pPr>
      <w:r>
        <w:t>שלב 1: הכנת הסביבה</w:t>
      </w:r>
    </w:p>
    <w:p>
      <w:pPr>
        <w:ind w:left="720"/>
      </w:pPr>
      <w:r>
        <w:rPr>
          <w:rFonts w:ascii="Courier New" w:hAnsi="Courier New"/>
          <w:sz w:val="18"/>
        </w:rPr>
        <w:t># קלונינג הפרויקט הקיים</w:t>
        <w:br/>
        <w:t>git clone &lt;repository-url&gt;</w:t>
        <w:br/>
        <w:t>cd gymiq-app</w:t>
        <w:br/>
        <w:br/>
        <w:t># התקנת תלות</w:t>
        <w:br/>
        <w:t>npm install</w:t>
        <w:br/>
        <w:br/>
        <w:t># הרצת הפרויקט</w:t>
        <w:br/>
        <w:t>npm run dev</w:t>
      </w:r>
    </w:p>
    <w:p>
      <w:pPr>
        <w:pStyle w:val="SmallTitle"/>
      </w:pPr>
      <w:r>
        <w:t>שלב 2: יישור תמונות תרגילים</w:t>
      </w:r>
    </w:p>
    <w:p>
      <w:pPr>
        <w:ind w:left="432"/>
      </w:pPr>
      <w:r>
        <w:t>• בדיקת התאמה בין IDs בקוד לשמות קבצים ב-GitHub</w:t>
      </w:r>
    </w:p>
    <w:p>
      <w:pPr>
        <w:ind w:left="432"/>
      </w:pPr>
      <w:r>
        <w:t>• עדכון מבנה הנתונים במידת הצורך</w:t>
      </w:r>
    </w:p>
    <w:p>
      <w:pPr>
        <w:ind w:left="432"/>
      </w:pPr>
      <w:r>
        <w:t>• וידוא תצוגה תקינה של תמונות תרגילים</w:t>
      </w:r>
    </w:p>
    <w:p>
      <w:pPr>
        <w:pStyle w:val="SmallTitle"/>
      </w:pPr>
      <w:r>
        <w:t>שלב 3: פיתוח TrainerDashboard</w:t>
      </w:r>
    </w:p>
    <w:p>
      <w:pPr>
        <w:ind w:left="720"/>
      </w:pPr>
      <w:r>
        <w:rPr>
          <w:rFonts w:ascii="Courier New" w:hAnsi="Courier New"/>
          <w:sz w:val="18"/>
        </w:rPr>
        <w:t># יצירת רכיב TrainerDashboard</w:t>
        <w:br/>
        <w:t>claude-code create component TrainerDashboard --with-hooks</w:t>
        <w:br/>
        <w:br/>
        <w:t># יצירת רכיב ClientManagement</w:t>
        <w:br/>
        <w:t>claude-code create component ClientManagement</w:t>
      </w:r>
    </w:p>
    <w:p>
      <w:pPr>
        <w:pStyle w:val="SmallTitle"/>
      </w:pPr>
      <w:r>
        <w:t>8.2 סדר פיתוח מומלץ</w:t>
      </w:r>
    </w:p>
    <w:p>
      <w:pPr>
        <w:pStyle w:val="SmallTitle"/>
      </w:pPr>
      <w:r>
        <w:t>1. TrainerDashboard (בעדיפות גבוהה)</w:t>
      </w:r>
    </w:p>
    <w:p>
      <w:pPr>
        <w:ind w:left="720"/>
      </w:pPr>
      <w:r>
        <w:t xml:space="preserve">   - ממשק בסיסי לניהול מתאמנים</w:t>
      </w:r>
    </w:p>
    <w:p>
      <w:pPr>
        <w:ind w:left="720"/>
      </w:pPr>
      <w:r>
        <w:t xml:space="preserve">   - רשימת מתאמנים עם חיפוש וסינון</w:t>
      </w:r>
    </w:p>
    <w:p>
      <w:pPr>
        <w:ind w:left="720"/>
      </w:pPr>
      <w:r>
        <w:t xml:space="preserve">   - צפייה בהתקדמות מתאמנים</w:t>
      </w:r>
    </w:p>
    <w:p>
      <w:pPr>
        <w:pStyle w:val="SmallTitle"/>
      </w:pPr>
      <w:r>
        <w:t>2. ClientManagement (בעדיפות גבוהה)</w:t>
      </w:r>
    </w:p>
    <w:p>
      <w:pPr>
        <w:ind w:left="720"/>
      </w:pPr>
      <w:r>
        <w:t xml:space="preserve">   - הוספה והסרה של מתאמנים</w:t>
      </w:r>
    </w:p>
    <w:p>
      <w:pPr>
        <w:ind w:left="720"/>
      </w:pPr>
      <w:r>
        <w:t xml:space="preserve">   - עריכת פרטי מתאמנים</w:t>
      </w:r>
    </w:p>
    <w:p>
      <w:pPr>
        <w:ind w:left="720"/>
      </w:pPr>
      <w:r>
        <w:t xml:space="preserve">   - הקצאת תוכניות אימון</w:t>
      </w:r>
    </w:p>
    <w:p>
      <w:pPr>
        <w:pStyle w:val="SmallTitle"/>
      </w:pPr>
      <w:r>
        <w:t>3. ExerciseManagement (בעדיפות גבוהה)</w:t>
      </w:r>
    </w:p>
    <w:p>
      <w:pPr>
        <w:ind w:left="720"/>
      </w:pPr>
      <w:r>
        <w:t xml:space="preserve">   - ממשק לניהול ספריית תרגילים</w:t>
      </w:r>
    </w:p>
    <w:p>
      <w:pPr>
        <w:ind w:left="720"/>
      </w:pPr>
      <w:r>
        <w:t xml:space="preserve">   - הוספה, עריכה ומחיקת תרגילים</w:t>
      </w:r>
    </w:p>
    <w:p>
      <w:pPr>
        <w:ind w:left="720"/>
      </w:pPr>
      <w:r>
        <w:t xml:space="preserve">   - ניהול קטגוריות וקבוצות שרירים</w:t>
      </w:r>
    </w:p>
    <w:p>
      <w:pPr>
        <w:pStyle w:val="SmallTitle"/>
      </w:pPr>
      <w:r>
        <w:t>4. WorkoutTemplates (בעדיפות בינונית)</w:t>
      </w:r>
    </w:p>
    <w:p>
      <w:pPr>
        <w:ind w:left="720"/>
      </w:pPr>
      <w:r>
        <w:t xml:space="preserve">   - יצירת תבניות אימון</w:t>
      </w:r>
    </w:p>
    <w:p>
      <w:pPr>
        <w:ind w:left="720"/>
      </w:pPr>
      <w:r>
        <w:t xml:space="preserve">   - שיתוף תבניות בין מאמנים</w:t>
      </w:r>
    </w:p>
    <w:p>
      <w:pPr>
        <w:ind w:left="720"/>
      </w:pPr>
      <w:r>
        <w:t xml:space="preserve">   - קטגוריזציה וחיפוש תבניות</w:t>
      </w:r>
    </w:p>
    <w:p>
      <w:pPr>
        <w:pStyle w:val="SmallTitle"/>
      </w:pPr>
      <w:r>
        <w:t>5. SMS Module (בעדיפות בינונית)</w:t>
      </w:r>
    </w:p>
    <w:p>
      <w:pPr>
        <w:ind w:left="720"/>
      </w:pPr>
      <w:r>
        <w:t xml:space="preserve">   - מודול שליחת SMS אופציונלי</w:t>
      </w:r>
    </w:p>
    <w:p>
      <w:pPr>
        <w:ind w:left="720"/>
      </w:pPr>
      <w:r>
        <w:t xml:space="preserve">   - הגדרות הפעלה/השבתה במודול ניהול</w:t>
      </w:r>
    </w:p>
    <w:p>
      <w:pPr>
        <w:ind w:left="720"/>
      </w:pPr>
      <w:r>
        <w:t xml:space="preserve">   - אינטגרציה עם התראות המערכת</w:t>
      </w:r>
    </w:p>
    <w:p>
      <w:pPr>
        <w:pStyle w:val="SmallTitle"/>
      </w:pPr>
      <w:r>
        <w:t>6. AdminPanel (בעדיפות נמוכה)</w:t>
      </w:r>
    </w:p>
    <w:p>
      <w:pPr>
        <w:ind w:left="720"/>
      </w:pPr>
      <w:r>
        <w:t xml:space="preserve">   - ניהול משתמשים כללי</w:t>
      </w:r>
    </w:p>
    <w:p>
      <w:pPr>
        <w:ind w:left="720"/>
      </w:pPr>
      <w:r>
        <w:t xml:space="preserve">   - הגדרות מערכת</w:t>
      </w:r>
    </w:p>
    <w:p>
      <w:pPr>
        <w:ind w:left="720"/>
      </w:pPr>
      <w:r>
        <w:t xml:space="preserve">   - ניטור ולוגים</w:t>
      </w:r>
    </w:p>
    <w:p>
      <w:pPr>
        <w:pStyle w:val="SmallTitle"/>
      </w:pPr>
      <w:r>
        <w:t>7. Analytics (בעדיפות נמוכה)</w:t>
      </w:r>
    </w:p>
    <w:p>
      <w:pPr>
        <w:ind w:left="720"/>
      </w:pPr>
      <w:r>
        <w:t xml:space="preserve">   - דוחות מתקדמים</w:t>
      </w:r>
    </w:p>
    <w:p>
      <w:pPr>
        <w:ind w:left="720"/>
      </w:pPr>
      <w:r>
        <w:t xml:space="preserve">   - חזיות והמלצות</w:t>
      </w:r>
    </w:p>
    <w:p>
      <w:pPr>
        <w:ind w:left="720"/>
      </w:pPr>
      <w:r>
        <w:t xml:space="preserve">   - ייצוא נתונים</w:t>
      </w:r>
    </w:p>
    <w:p>
      <w:pPr>
        <w:pStyle w:val="SmallTitle"/>
      </w:pPr>
      <w:r>
        <w:t>8.3 פקודות Claude Code עיקריות</w:t>
      </w:r>
    </w:p>
    <w:p>
      <w:pPr>
        <w:ind w:left="720"/>
      </w:pPr>
      <w:r>
        <w:rPr>
          <w:rFonts w:ascii="Courier New" w:hAnsi="Courier New"/>
          <w:sz w:val="18"/>
        </w:rPr>
        <w:t># יצירת רכיבים חדשים</w:t>
        <w:br/>
        <w:t>claude-code create component &lt;ComponentName&gt;</w:t>
        <w:br/>
        <w:br/>
        <w:t># עריכת רכיבים קיימים</w:t>
        <w:br/>
        <w:t>claude-code edit src/components/&lt;ComponentName&gt;.jsx</w:t>
        <w:br/>
        <w:br/>
        <w:t># יצירת שירותים</w:t>
        <w:br/>
        <w:t>claude-code create service &lt;ServiceName&gt;</w:t>
        <w:br/>
        <w:br/>
        <w:t># הרצת בדיקות</w:t>
        <w:br/>
        <w:t>claude-code test</w:t>
        <w:br/>
        <w:br/>
        <w:t># ביצוע deployment</w:t>
        <w:br/>
        <w:t>claude-code deploy</w:t>
      </w:r>
    </w:p>
    <w:p>
      <w:pPr>
        <w:pStyle w:val="SectionTitle"/>
      </w:pPr>
      <w:r>
        <w:t>9. סיכום וצעדים הבאים</w:t>
      </w:r>
    </w:p>
    <w:p>
      <w:pPr>
        <w:pStyle w:val="SmallTitle"/>
      </w:pPr>
      <w:r>
        <w:t>9.1 מצב נוכחי</w:t>
      </w:r>
    </w:p>
    <w:p>
      <w:pPr>
        <w:ind w:left="432"/>
      </w:pPr>
      <w:r>
        <w:t>✅ Package 1 (Core + Auth) - הושלם בהצלחה</w:t>
      </w:r>
    </w:p>
    <w:p>
      <w:pPr>
        <w:ind w:left="432"/>
      </w:pPr>
      <w:r>
        <w:t>✅ Package 2 (Workout System) - הושלם בהצלחה</w:t>
      </w:r>
    </w:p>
    <w:p>
      <w:pPr>
        <w:ind w:left="432"/>
      </w:pPr>
      <w:r>
        <w:t>⏳ Package 3 (Trainer + Admin) - בתכנון</w:t>
      </w:r>
    </w:p>
    <w:p>
      <w:pPr>
        <w:pStyle w:val="SmallTitle"/>
      </w:pPr>
      <w:r>
        <w:t>9.2 משימות מיידיות</w:t>
      </w:r>
    </w:p>
    <w:p>
      <w:pPr>
        <w:ind w:left="432"/>
      </w:pPr>
      <w:r>
        <w:t>🔧 יישור תמונות תרגילים עם GitHub Repository</w:t>
      </w:r>
    </w:p>
    <w:p>
      <w:pPr>
        <w:ind w:left="432"/>
      </w:pPr>
      <w:r>
        <w:t>🚀 תחילת פיתוח TrainerDashboard</w:t>
      </w:r>
    </w:p>
    <w:p>
      <w:pPr>
        <w:ind w:left="432"/>
      </w:pPr>
      <w:r>
        <w:t>📱 בדיקה יסודית של הרכיבים הקיימים</w:t>
      </w:r>
    </w:p>
    <w:p>
      <w:pPr>
        <w:pStyle w:val="SmallTitle"/>
      </w:pPr>
      <w:r>
        <w:t>9.3 יעדים ארוכי טווח</w:t>
      </w:r>
    </w:p>
    <w:p>
      <w:pPr>
        <w:ind w:left="432"/>
      </w:pPr>
      <w:r>
        <w:t>• השלמת Package 3 עד סוף הרבעון</w:t>
      </w:r>
    </w:p>
    <w:p>
      <w:pPr>
        <w:ind w:left="432"/>
      </w:pPr>
      <w:r>
        <w:t>• אופטימיזציה לביצועים ולחוויית משתמש</w:t>
      </w:r>
    </w:p>
    <w:p>
      <w:pPr>
        <w:ind w:left="432"/>
      </w:pPr>
      <w:r>
        <w:t>• הוספת פיצרים מתקדמים (התראות, ייצוא נתונים)</w:t>
      </w:r>
    </w:p>
    <w:p>
      <w:pPr>
        <w:ind w:left="432"/>
      </w:pPr>
      <w:r>
        <w:t>• הכנה ל-production deployment</w:t>
      </w:r>
    </w:p>
    <w:p>
      <w:pPr>
        <w:pStyle w:val="SmallTitle"/>
      </w:pPr>
      <w:r>
        <w:t>9.4 שיקולים טכניים נוספים</w:t>
      </w:r>
    </w:p>
    <w:p>
      <w:pPr>
        <w:ind w:left="432"/>
      </w:pPr>
      <w:r>
        <w:t>• יישור IDs של תרגילים עם שמות הקבצים ב-GitHub Repository</w:t>
      </w:r>
    </w:p>
    <w:p>
      <w:pPr>
        <w:ind w:left="432"/>
      </w:pPr>
      <w:r>
        <w:t>• אופטימיזציה של זמני טעינה לתמונות תרגילים</w:t>
      </w:r>
    </w:p>
    <w:p>
      <w:pPr>
        <w:ind w:left="432"/>
      </w:pPr>
      <w:r>
        <w:t>• הוספת Cache mechanism לשיפור ביצועים</w:t>
      </w:r>
    </w:p>
    <w:p>
      <w:pPr>
        <w:ind w:left="432"/>
      </w:pPr>
      <w:r>
        <w:t>• הוספת Tests יחידה לכל הרכיבים החדשים</w:t>
      </w:r>
    </w:p>
    <w:p>
      <w:pPr>
        <w:ind w:left="432"/>
      </w:pPr>
      <w:r>
        <w:t>• תיעוד API מלא לשירותים החדשים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jc w:val="center"/>
      </w:pPr>
      <w:r>
        <w:rPr>
          <w:i/>
          <w:sz w:val="20"/>
        </w:rPr>
        <w:t>מסמך זה נוצר על ידי Claude Development Team</w:t>
      </w:r>
    </w:p>
    <w:p>
      <w:pPr>
        <w:jc w:val="center"/>
      </w:pPr>
      <w:r>
        <w:rPr>
          <w:i/>
          <w:sz w:val="20"/>
        </w:rPr>
        <w:t>עדכון אחרון: דצמבר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pPr>
      <w:spacing w:after="480"/>
      <w:jc w:val="center"/>
    </w:pPr>
    <w:rPr>
      <w:rFonts w:ascii="Arial" w:hAnsi="Arial"/>
      <w:b/>
      <w:sz w:val="56"/>
    </w:rPr>
  </w:style>
  <w:style w:type="paragraph" w:customStyle="1" w:styleId="SectionTitle">
    <w:name w:val="SectionTitle"/>
    <w:pPr>
      <w:spacing w:before="360" w:after="240"/>
    </w:pPr>
    <w:rPr>
      <w:rFonts w:ascii="Arial" w:hAnsi="Arial"/>
      <w:b/>
      <w:sz w:val="40"/>
    </w:rPr>
  </w:style>
  <w:style w:type="paragraph" w:customStyle="1" w:styleId="SmallTitle">
    <w:name w:val="SmallTitle"/>
    <w:pPr>
      <w:spacing w:before="240" w:after="120"/>
    </w:pPr>
    <w:rPr>
      <w:rFonts w:ascii="Arial" w:hAnsi="Arial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